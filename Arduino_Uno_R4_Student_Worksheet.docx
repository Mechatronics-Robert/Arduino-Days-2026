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247B7" w14:textId="77777777" w:rsidR="00FC0CFF" w:rsidRDefault="00000000">
      <w:pPr>
        <w:pStyle w:val="Heading1"/>
        <w:jc w:val="center"/>
      </w:pPr>
      <w:r>
        <w:t>Arduino Uno R4 Beginner Worksheet</w:t>
      </w:r>
    </w:p>
    <w:p w14:paraId="7145E9AE" w14:textId="77777777" w:rsidR="00FC0CFF" w:rsidRDefault="00000000">
      <w:r>
        <w:rPr>
          <w:b/>
          <w:sz w:val="28"/>
        </w:rPr>
        <w:t>Warm‑Up Questions</w:t>
      </w:r>
    </w:p>
    <w:p w14:paraId="2222ACE0" w14:textId="77777777" w:rsidR="00FC0CFF" w:rsidRDefault="00000000">
      <w:r>
        <w:rPr>
          <w:sz w:val="24"/>
        </w:rPr>
        <w:t>1. What is an Arduino used for?</w:t>
      </w:r>
    </w:p>
    <w:p w14:paraId="274EE02C" w14:textId="77777777" w:rsidR="00FC0CFF" w:rsidRDefault="00000000">
      <w:r>
        <w:rPr>
          <w:sz w:val="24"/>
        </w:rPr>
        <w:t>______________________________________________________________</w:t>
      </w:r>
    </w:p>
    <w:p w14:paraId="17FAC6D0" w14:textId="77777777" w:rsidR="00FC0CFF" w:rsidRDefault="00000000">
      <w:r>
        <w:rPr>
          <w:sz w:val="24"/>
        </w:rPr>
        <w:t>2. Name one type of project you could build with an Arduino.</w:t>
      </w:r>
    </w:p>
    <w:p w14:paraId="0AA9D057" w14:textId="77777777" w:rsidR="00FC0CFF" w:rsidRDefault="00000000">
      <w:r>
        <w:rPr>
          <w:sz w:val="24"/>
        </w:rPr>
        <w:t>______________________________________________________________</w:t>
      </w:r>
    </w:p>
    <w:p w14:paraId="2FAA449E" w14:textId="77777777" w:rsidR="00FC0CFF" w:rsidRDefault="00000000">
      <w:r>
        <w:rPr>
          <w:sz w:val="24"/>
        </w:rPr>
        <w:t>3. What programming language does Arduino use?</w:t>
      </w:r>
    </w:p>
    <w:p w14:paraId="32171EEA" w14:textId="77777777" w:rsidR="00FC0CFF" w:rsidRDefault="00000000">
      <w:r>
        <w:rPr>
          <w:sz w:val="24"/>
        </w:rPr>
        <w:t>______________________________________________________________</w:t>
      </w:r>
    </w:p>
    <w:p w14:paraId="3C09D5B8" w14:textId="77777777" w:rsidR="00FC0CFF" w:rsidRDefault="00000000">
      <w:r>
        <w:rPr>
          <w:b/>
          <w:sz w:val="28"/>
        </w:rPr>
        <w:t>Understanding Basic Arduino Code</w:t>
      </w:r>
    </w:p>
    <w:p w14:paraId="6058BE19" w14:textId="77777777" w:rsidR="00FC0CFF" w:rsidRDefault="00000000">
      <w:r>
        <w:rPr>
          <w:sz w:val="24"/>
        </w:rPr>
        <w:t>Look at the following code and answer the questions below:</w:t>
      </w:r>
    </w:p>
    <w:p w14:paraId="47819F25" w14:textId="77777777" w:rsidR="00FC0CFF" w:rsidRDefault="00000000">
      <w:r>
        <w:rPr>
          <w:sz w:val="20"/>
        </w:rPr>
        <w:t>void setup() {</w:t>
      </w:r>
      <w:r>
        <w:rPr>
          <w:sz w:val="20"/>
        </w:rPr>
        <w:br/>
        <w:t xml:space="preserve">  pinMode(13, OUTPUT);</w:t>
      </w:r>
      <w:r>
        <w:rPr>
          <w:sz w:val="20"/>
        </w:rPr>
        <w:br/>
        <w:t>}</w:t>
      </w:r>
      <w:r>
        <w:rPr>
          <w:sz w:val="20"/>
        </w:rPr>
        <w:br/>
      </w:r>
      <w:r>
        <w:rPr>
          <w:sz w:val="20"/>
        </w:rPr>
        <w:br/>
        <w:t>void loop() {</w:t>
      </w:r>
      <w:r>
        <w:rPr>
          <w:sz w:val="20"/>
        </w:rPr>
        <w:br/>
        <w:t xml:space="preserve">  digitalWrite(13, HIGH);</w:t>
      </w:r>
      <w:r>
        <w:rPr>
          <w:sz w:val="20"/>
        </w:rPr>
        <w:br/>
        <w:t xml:space="preserve">  delay(500);</w:t>
      </w:r>
      <w:r>
        <w:rPr>
          <w:sz w:val="20"/>
        </w:rPr>
        <w:br/>
        <w:t xml:space="preserve">  digitalWrite(13, LOW);</w:t>
      </w:r>
      <w:r>
        <w:rPr>
          <w:sz w:val="20"/>
        </w:rPr>
        <w:br/>
        <w:t xml:space="preserve">  delay(500);</w:t>
      </w:r>
      <w:r>
        <w:rPr>
          <w:sz w:val="20"/>
        </w:rPr>
        <w:br/>
        <w:t>}</w:t>
      </w:r>
    </w:p>
    <w:p w14:paraId="52C33504" w14:textId="77777777" w:rsidR="00FC0CFF" w:rsidRDefault="00000000">
      <w:r>
        <w:rPr>
          <w:sz w:val="24"/>
        </w:rPr>
        <w:t>4. What pin is being used as an output?</w:t>
      </w:r>
    </w:p>
    <w:p w14:paraId="25D5CDD8" w14:textId="77777777" w:rsidR="00FC0CFF" w:rsidRDefault="00000000">
      <w:r>
        <w:rPr>
          <w:sz w:val="24"/>
        </w:rPr>
        <w:t>______________________________________________________________</w:t>
      </w:r>
    </w:p>
    <w:p w14:paraId="1646A6D2" w14:textId="77777777" w:rsidR="00FC0CFF" w:rsidRDefault="00000000">
      <w:r>
        <w:rPr>
          <w:sz w:val="24"/>
        </w:rPr>
        <w:t>5. What does digitalWrite(13, HIGH) do?</w:t>
      </w:r>
    </w:p>
    <w:p w14:paraId="2F7A877A" w14:textId="77777777" w:rsidR="00FC0CFF" w:rsidRDefault="00000000">
      <w:r>
        <w:rPr>
          <w:sz w:val="24"/>
        </w:rPr>
        <w:t>______________________________________________________________</w:t>
      </w:r>
    </w:p>
    <w:p w14:paraId="0AAC2E36" w14:textId="77777777" w:rsidR="00FC0CFF" w:rsidRDefault="00000000">
      <w:r>
        <w:rPr>
          <w:sz w:val="24"/>
        </w:rPr>
        <w:t>6. How long is the LED turned ON each cycle?</w:t>
      </w:r>
    </w:p>
    <w:p w14:paraId="0A758DC2" w14:textId="77777777" w:rsidR="00FC0CFF" w:rsidRDefault="00000000">
      <w:r>
        <w:rPr>
          <w:sz w:val="24"/>
        </w:rPr>
        <w:t>______________________________________________________________</w:t>
      </w:r>
    </w:p>
    <w:p w14:paraId="5ACC1189" w14:textId="77777777" w:rsidR="00FC0CFF" w:rsidRDefault="00000000">
      <w:r>
        <w:rPr>
          <w:sz w:val="24"/>
        </w:rPr>
        <w:t>7. How long is the LED turned OFF each cycle?</w:t>
      </w:r>
    </w:p>
    <w:p w14:paraId="61C9883D" w14:textId="77777777" w:rsidR="00FC0CFF" w:rsidRDefault="00000000">
      <w:r>
        <w:rPr>
          <w:sz w:val="24"/>
        </w:rPr>
        <w:t>______________________________________________________________</w:t>
      </w:r>
    </w:p>
    <w:p w14:paraId="0B7C7357" w14:textId="77777777" w:rsidR="00FC0CFF" w:rsidRDefault="00000000">
      <w:r>
        <w:rPr>
          <w:b/>
          <w:sz w:val="28"/>
        </w:rPr>
        <w:lastRenderedPageBreak/>
        <w:t>Hands‑On Practice</w:t>
      </w:r>
    </w:p>
    <w:p w14:paraId="406188A7" w14:textId="77777777" w:rsidR="00FC0CFF" w:rsidRDefault="00000000">
      <w:r>
        <w:rPr>
          <w:sz w:val="24"/>
        </w:rPr>
        <w:t>8. Modify the blink code so the LED blinks twice as fast. Write your new delay times below:</w:t>
      </w:r>
    </w:p>
    <w:p w14:paraId="78C44369" w14:textId="77777777" w:rsidR="00FC0CFF" w:rsidRDefault="00000000">
      <w:r>
        <w:rPr>
          <w:sz w:val="24"/>
        </w:rPr>
        <w:t>______________________________________________________________</w:t>
      </w:r>
    </w:p>
    <w:p w14:paraId="1C5AFDB2" w14:textId="77777777" w:rsidR="00FC0CFF" w:rsidRDefault="00000000">
      <w:r>
        <w:rPr>
          <w:sz w:val="24"/>
        </w:rPr>
        <w:t>______________________________________________________________</w:t>
      </w:r>
    </w:p>
    <w:p w14:paraId="69C35487" w14:textId="77777777" w:rsidR="00FC0CFF" w:rsidRDefault="00000000">
      <w:r>
        <w:rPr>
          <w:sz w:val="24"/>
        </w:rPr>
        <w:t>9. Change the code so the LED stays on for 2 seconds, then off for 1 second.</w:t>
      </w:r>
    </w:p>
    <w:p w14:paraId="058EA819" w14:textId="77777777" w:rsidR="00FC0CFF" w:rsidRDefault="00000000">
      <w:r>
        <w:rPr>
          <w:sz w:val="24"/>
        </w:rPr>
        <w:t>______________________________________________________________</w:t>
      </w:r>
    </w:p>
    <w:p w14:paraId="4CD36D85" w14:textId="77777777" w:rsidR="00FC0CFF" w:rsidRDefault="00000000">
      <w:r>
        <w:rPr>
          <w:sz w:val="24"/>
        </w:rPr>
        <w:t>______________________________________________________________</w:t>
      </w:r>
    </w:p>
    <w:p w14:paraId="661D681F" w14:textId="77777777" w:rsidR="00FC0CFF" w:rsidRDefault="00000000">
      <w:r>
        <w:rPr>
          <w:sz w:val="24"/>
        </w:rPr>
        <w:t>10. Add a comment in the code explaining what pinMode() does.</w:t>
      </w:r>
    </w:p>
    <w:p w14:paraId="1130612E" w14:textId="77777777" w:rsidR="00FC0CFF" w:rsidRDefault="00000000">
      <w:r>
        <w:rPr>
          <w:sz w:val="24"/>
        </w:rPr>
        <w:t>______________________________________________________________</w:t>
      </w:r>
    </w:p>
    <w:p w14:paraId="080CD51E" w14:textId="77777777" w:rsidR="00FC0CFF" w:rsidRDefault="00000000">
      <w:r>
        <w:rPr>
          <w:sz w:val="24"/>
        </w:rPr>
        <w:t>______________________________________________________________</w:t>
      </w:r>
    </w:p>
    <w:p w14:paraId="6F58843C" w14:textId="77777777" w:rsidR="00FC0CFF" w:rsidRDefault="00000000">
      <w:r>
        <w:rPr>
          <w:b/>
          <w:sz w:val="28"/>
        </w:rPr>
        <w:t>Button Challenge</w:t>
      </w:r>
    </w:p>
    <w:p w14:paraId="31D5F5AC" w14:textId="77777777" w:rsidR="00FC0CFF" w:rsidRDefault="00000000">
      <w:r>
        <w:rPr>
          <w:sz w:val="24"/>
        </w:rPr>
        <w:t>Use the example button code from the lesson. Answer the questions:</w:t>
      </w:r>
    </w:p>
    <w:p w14:paraId="783E9555" w14:textId="77777777" w:rsidR="00FC0CFF" w:rsidRDefault="00000000">
      <w:r>
        <w:rPr>
          <w:sz w:val="24"/>
        </w:rPr>
        <w:t>11. What value does digitalRead() return when the button is pressed?</w:t>
      </w:r>
    </w:p>
    <w:p w14:paraId="13F3D385" w14:textId="77777777" w:rsidR="00FC0CFF" w:rsidRDefault="00000000">
      <w:r>
        <w:rPr>
          <w:sz w:val="24"/>
        </w:rPr>
        <w:t>______________________________________________________________</w:t>
      </w:r>
    </w:p>
    <w:p w14:paraId="0C064FB0" w14:textId="77777777" w:rsidR="00FC0CFF" w:rsidRDefault="00000000">
      <w:r>
        <w:rPr>
          <w:sz w:val="24"/>
        </w:rPr>
        <w:t>______________________________________________________________</w:t>
      </w:r>
    </w:p>
    <w:p w14:paraId="692BD985" w14:textId="77777777" w:rsidR="00FC0CFF" w:rsidRDefault="00000000">
      <w:r>
        <w:rPr>
          <w:sz w:val="24"/>
        </w:rPr>
        <w:t>12. What value does it return when the button is NOT pressed?</w:t>
      </w:r>
    </w:p>
    <w:p w14:paraId="5244A133" w14:textId="77777777" w:rsidR="00FC0CFF" w:rsidRDefault="00000000">
      <w:r>
        <w:rPr>
          <w:sz w:val="24"/>
        </w:rPr>
        <w:t>______________________________________________________________</w:t>
      </w:r>
    </w:p>
    <w:p w14:paraId="2DE91239" w14:textId="77777777" w:rsidR="00FC0CFF" w:rsidRDefault="00000000">
      <w:r>
        <w:rPr>
          <w:sz w:val="24"/>
        </w:rPr>
        <w:t>______________________________________________________________</w:t>
      </w:r>
    </w:p>
    <w:p w14:paraId="616CCF60" w14:textId="77777777" w:rsidR="00FC0CFF" w:rsidRDefault="00000000">
      <w:r>
        <w:rPr>
          <w:sz w:val="24"/>
        </w:rPr>
        <w:t>13. Write a description of what an if statement does in your own words.</w:t>
      </w:r>
    </w:p>
    <w:p w14:paraId="265C7855" w14:textId="77777777" w:rsidR="00FC0CFF" w:rsidRDefault="00000000">
      <w:r>
        <w:rPr>
          <w:sz w:val="24"/>
        </w:rPr>
        <w:t>______________________________________________________________</w:t>
      </w:r>
    </w:p>
    <w:p w14:paraId="44812248" w14:textId="77777777" w:rsidR="00FC0CFF" w:rsidRDefault="00000000">
      <w:r>
        <w:rPr>
          <w:sz w:val="24"/>
        </w:rPr>
        <w:t>______________________________________________________________</w:t>
      </w:r>
    </w:p>
    <w:sectPr w:rsidR="00FC0C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2358239">
    <w:abstractNumId w:val="8"/>
  </w:num>
  <w:num w:numId="2" w16cid:durableId="785660565">
    <w:abstractNumId w:val="6"/>
  </w:num>
  <w:num w:numId="3" w16cid:durableId="1872720392">
    <w:abstractNumId w:val="5"/>
  </w:num>
  <w:num w:numId="4" w16cid:durableId="1232429380">
    <w:abstractNumId w:val="4"/>
  </w:num>
  <w:num w:numId="5" w16cid:durableId="1268269813">
    <w:abstractNumId w:val="7"/>
  </w:num>
  <w:num w:numId="6" w16cid:durableId="1770197214">
    <w:abstractNumId w:val="3"/>
  </w:num>
  <w:num w:numId="7" w16cid:durableId="1260218759">
    <w:abstractNumId w:val="2"/>
  </w:num>
  <w:num w:numId="8" w16cid:durableId="747339166">
    <w:abstractNumId w:val="1"/>
  </w:num>
  <w:num w:numId="9" w16cid:durableId="1616398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2BC1"/>
    <w:rsid w:val="0029639D"/>
    <w:rsid w:val="00326F90"/>
    <w:rsid w:val="009C5F22"/>
    <w:rsid w:val="00AA1D8D"/>
    <w:rsid w:val="00B47730"/>
    <w:rsid w:val="00CB0664"/>
    <w:rsid w:val="00ED7CA2"/>
    <w:rsid w:val="00FC0C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4BD3D1"/>
  <w14:defaultImageDpi w14:val="300"/>
  <w15:docId w15:val="{BC0E1F0A-7DC7-40F1-BF5A-38922A0CD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291</Words>
  <Characters>2033</Characters>
  <Application>Microsoft Office Word</Application>
  <DocSecurity>0</DocSecurity>
  <Lines>92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Fosselman, Robert</cp:lastModifiedBy>
  <cp:revision>2</cp:revision>
  <cp:lastPrinted>2026-03-27T16:43:00Z</cp:lastPrinted>
  <dcterms:created xsi:type="dcterms:W3CDTF">2026-03-28T15:54:00Z</dcterms:created>
  <dcterms:modified xsi:type="dcterms:W3CDTF">2026-03-28T15:54:00Z</dcterms:modified>
  <cp:category/>
</cp:coreProperties>
</file>