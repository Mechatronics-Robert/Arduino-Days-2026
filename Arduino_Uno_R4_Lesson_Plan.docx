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61F1" w14:textId="77777777" w:rsidR="0002591C" w:rsidRDefault="00000000">
      <w:pPr>
        <w:pStyle w:val="Heading1"/>
        <w:jc w:val="center"/>
      </w:pPr>
      <w:r>
        <w:t>Intro to Arduino Uno R4: Beginner Lesson Plan</w:t>
      </w:r>
    </w:p>
    <w:p w14:paraId="03942A34" w14:textId="77777777" w:rsidR="0002591C" w:rsidRDefault="00000000">
      <w:pPr>
        <w:pStyle w:val="Heading2"/>
      </w:pPr>
      <w:r>
        <w:t>Lesson Overview</w:t>
      </w:r>
    </w:p>
    <w:p w14:paraId="6623C396" w14:textId="77777777" w:rsidR="0002591C" w:rsidRDefault="00000000">
      <w:r>
        <w:rPr>
          <w:sz w:val="24"/>
        </w:rPr>
        <w:t>This lesson introduces students with no prior programming experience to Arduino programming using the Arduino Uno R4. Students will learn the basics of C/C++-style sketches, digital output, digital input, and how to upload programs.</w:t>
      </w:r>
    </w:p>
    <w:p w14:paraId="05134243" w14:textId="77777777" w:rsidR="0002591C" w:rsidRDefault="00000000">
      <w:pPr>
        <w:pStyle w:val="Heading2"/>
      </w:pPr>
      <w:r>
        <w:t>Learning Objectives</w:t>
      </w:r>
    </w:p>
    <w:p w14:paraId="4EE1C5FA" w14:textId="77777777" w:rsidR="0002591C" w:rsidRDefault="00000000">
      <w:r>
        <w:rPr>
          <w:sz w:val="24"/>
        </w:rPr>
        <w:t>• Understand what the Arduino Uno R4 is.</w:t>
      </w:r>
    </w:p>
    <w:p w14:paraId="4674E628" w14:textId="77777777" w:rsidR="0002591C" w:rsidRDefault="00000000">
      <w:r>
        <w:rPr>
          <w:sz w:val="24"/>
        </w:rPr>
        <w:t>• Describe the structure of an Arduino sketch.</w:t>
      </w:r>
    </w:p>
    <w:p w14:paraId="0DAE5A4F" w14:textId="77777777" w:rsidR="0002591C" w:rsidRDefault="00000000">
      <w:r>
        <w:rPr>
          <w:sz w:val="24"/>
        </w:rPr>
        <w:t>• Upload a sketch using the Arduino IDE.</w:t>
      </w:r>
    </w:p>
    <w:p w14:paraId="74CB5101" w14:textId="77777777" w:rsidR="0002591C" w:rsidRDefault="00000000">
      <w:r>
        <w:rPr>
          <w:sz w:val="24"/>
        </w:rPr>
        <w:t>• Control an LED using digital output.</w:t>
      </w:r>
    </w:p>
    <w:p w14:paraId="36EF7811" w14:textId="77777777" w:rsidR="0002591C" w:rsidRDefault="00000000">
      <w:r>
        <w:rPr>
          <w:sz w:val="24"/>
        </w:rPr>
        <w:t>• Use a button as digital input.</w:t>
      </w:r>
    </w:p>
    <w:p w14:paraId="1BDE02D0" w14:textId="77777777" w:rsidR="0002591C" w:rsidRDefault="00000000">
      <w:r>
        <w:rPr>
          <w:sz w:val="24"/>
        </w:rPr>
        <w:t>• Modify example programs to change behavior.</w:t>
      </w:r>
    </w:p>
    <w:p w14:paraId="2F1EA8D9" w14:textId="77777777" w:rsidR="0002591C" w:rsidRDefault="00000000">
      <w:pPr>
        <w:pStyle w:val="Heading2"/>
      </w:pPr>
      <w:r>
        <w:t>Materials Needed</w:t>
      </w:r>
    </w:p>
    <w:p w14:paraId="46406B04" w14:textId="77777777" w:rsidR="0002591C" w:rsidRDefault="00000000">
      <w:r>
        <w:rPr>
          <w:sz w:val="24"/>
        </w:rPr>
        <w:t>• Arduino Uno R4 (WiFi or Minima)</w:t>
      </w:r>
    </w:p>
    <w:p w14:paraId="30565EA8" w14:textId="77777777" w:rsidR="0002591C" w:rsidRDefault="00000000">
      <w:r>
        <w:rPr>
          <w:sz w:val="24"/>
        </w:rPr>
        <w:t>• USB‑C cable</w:t>
      </w:r>
    </w:p>
    <w:p w14:paraId="7C7A2393" w14:textId="77777777" w:rsidR="0002591C" w:rsidRDefault="00000000">
      <w:r>
        <w:rPr>
          <w:sz w:val="24"/>
        </w:rPr>
        <w:t>• Computer with Arduino IDE installed</w:t>
      </w:r>
    </w:p>
    <w:p w14:paraId="74B3C8B8" w14:textId="77777777" w:rsidR="0002591C" w:rsidRDefault="00000000">
      <w:r>
        <w:rPr>
          <w:sz w:val="24"/>
        </w:rPr>
        <w:t>• LED and 220–330 Ω resistor</w:t>
      </w:r>
    </w:p>
    <w:p w14:paraId="302820AC" w14:textId="77777777" w:rsidR="0002591C" w:rsidRDefault="00000000">
      <w:r>
        <w:rPr>
          <w:sz w:val="24"/>
        </w:rPr>
        <w:t>• Pushbutton</w:t>
      </w:r>
    </w:p>
    <w:p w14:paraId="0E7A3AA2" w14:textId="77777777" w:rsidR="0002591C" w:rsidRDefault="00000000">
      <w:r>
        <w:rPr>
          <w:sz w:val="24"/>
        </w:rPr>
        <w:t>• Breadboard and jumper wires</w:t>
      </w:r>
    </w:p>
    <w:p w14:paraId="02280BA8" w14:textId="77777777" w:rsidR="0002591C" w:rsidRDefault="00000000">
      <w:pPr>
        <w:pStyle w:val="Heading2"/>
      </w:pPr>
      <w:r>
        <w:t>Section 1: What is Arduino?</w:t>
      </w:r>
    </w:p>
    <w:p w14:paraId="5553E55A" w14:textId="77777777" w:rsidR="0002591C" w:rsidRDefault="00000000">
      <w:r>
        <w:rPr>
          <w:sz w:val="24"/>
        </w:rPr>
        <w:t>Arduino is a small programmable microcontroller platform used to create interactive electronics. The Uno R4 can read sensors, control actuators, blink LEDs, and run code continuously.</w:t>
      </w:r>
    </w:p>
    <w:p w14:paraId="0E9285D1" w14:textId="77777777" w:rsidR="0002591C" w:rsidRDefault="00000000">
      <w:pPr>
        <w:pStyle w:val="Heading2"/>
      </w:pPr>
      <w:r>
        <w:t>Section 2: What Language Does Arduino Use?</w:t>
      </w:r>
    </w:p>
    <w:p w14:paraId="26245E6C" w14:textId="77777777" w:rsidR="0002591C" w:rsidRDefault="00000000">
      <w:r>
        <w:rPr>
          <w:b/>
          <w:sz w:val="24"/>
        </w:rPr>
        <w:t>Arduino uses a simplified version of the C/C++ language. Every Arduino sketch contains two required functions:</w:t>
      </w:r>
    </w:p>
    <w:p w14:paraId="5C471140" w14:textId="77777777" w:rsidR="0002591C" w:rsidRDefault="00000000">
      <w:r>
        <w:rPr>
          <w:sz w:val="20"/>
        </w:rPr>
        <w:t>void setup() {</w:t>
      </w:r>
      <w:r>
        <w:rPr>
          <w:sz w:val="20"/>
        </w:rPr>
        <w:br/>
        <w:t xml:space="preserve">    // Runs once when powered on</w:t>
      </w:r>
      <w:r>
        <w:rPr>
          <w:sz w:val="20"/>
        </w:rPr>
        <w:br/>
      </w:r>
      <w:r>
        <w:rPr>
          <w:sz w:val="20"/>
        </w:rPr>
        <w:lastRenderedPageBreak/>
        <w:t>}</w:t>
      </w:r>
      <w:r>
        <w:rPr>
          <w:sz w:val="20"/>
        </w:rPr>
        <w:br/>
      </w:r>
      <w:r>
        <w:rPr>
          <w:sz w:val="20"/>
        </w:rPr>
        <w:br/>
        <w:t>void loop() {</w:t>
      </w:r>
      <w:r>
        <w:rPr>
          <w:sz w:val="20"/>
        </w:rPr>
        <w:br/>
        <w:t xml:space="preserve">    // Runs repeatedly</w:t>
      </w:r>
      <w:r>
        <w:rPr>
          <w:sz w:val="20"/>
        </w:rPr>
        <w:br/>
        <w:t>}</w:t>
      </w:r>
    </w:p>
    <w:p w14:paraId="2D6DB10C" w14:textId="77777777" w:rsidR="0002591C" w:rsidRDefault="00000000">
      <w:r>
        <w:rPr>
          <w:sz w:val="24"/>
        </w:rPr>
        <w:t>The setup() function initializes the board; loop() runs continuously for tasks like blinking LEDs or reading sensors.</w:t>
      </w:r>
    </w:p>
    <w:p w14:paraId="642DE94E" w14:textId="77777777" w:rsidR="0002591C" w:rsidRDefault="00000000">
      <w:pPr>
        <w:pStyle w:val="Heading2"/>
      </w:pPr>
      <w:r>
        <w:t>Section 3: First Program – Blinking an LED</w:t>
      </w:r>
    </w:p>
    <w:p w14:paraId="505C4E45" w14:textId="77777777" w:rsidR="0002591C" w:rsidRDefault="00000000">
      <w:r>
        <w:rPr>
          <w:sz w:val="24"/>
        </w:rPr>
        <w:t>The Arduino Uno R4 includes a built‑in LED on pin 13. This is the perfect first project.</w:t>
      </w:r>
    </w:p>
    <w:p w14:paraId="00338D5A" w14:textId="77777777" w:rsidR="0002591C" w:rsidRDefault="00000000">
      <w:r>
        <w:rPr>
          <w:b/>
          <w:sz w:val="24"/>
        </w:rPr>
        <w:t>Enter the following code into the Arduino IDE:</w:t>
      </w:r>
    </w:p>
    <w:p w14:paraId="54C278D5" w14:textId="77777777" w:rsidR="0002591C" w:rsidRDefault="00000000">
      <w:r>
        <w:rPr>
          <w:sz w:val="20"/>
        </w:rPr>
        <w:t>void setup() {</w:t>
      </w:r>
      <w:r>
        <w:rPr>
          <w:sz w:val="20"/>
        </w:rPr>
        <w:br/>
        <w:t xml:space="preserve">  pinMode(13, OUTPUT);  // Set pin 13 as an output</w:t>
      </w:r>
      <w:r>
        <w:rPr>
          <w:sz w:val="20"/>
        </w:rPr>
        <w:br/>
        <w:t>}</w:t>
      </w:r>
      <w:r>
        <w:rPr>
          <w:sz w:val="20"/>
        </w:rPr>
        <w:br/>
      </w:r>
      <w:r>
        <w:rPr>
          <w:sz w:val="20"/>
        </w:rPr>
        <w:br/>
        <w:t>void loop() {</w:t>
      </w:r>
      <w:r>
        <w:rPr>
          <w:sz w:val="20"/>
        </w:rPr>
        <w:br/>
        <w:t xml:space="preserve">  digitalWrite(13, HIGH);  // Turn LED on</w:t>
      </w:r>
      <w:r>
        <w:rPr>
          <w:sz w:val="20"/>
        </w:rPr>
        <w:br/>
        <w:t xml:space="preserve">  delay(1000);             // Wait 1 second</w:t>
      </w:r>
      <w:r>
        <w:rPr>
          <w:sz w:val="20"/>
        </w:rPr>
        <w:br/>
        <w:t xml:space="preserve">  digitalWrite(13, LOW);   // Turn LED off</w:t>
      </w:r>
      <w:r>
        <w:rPr>
          <w:sz w:val="20"/>
        </w:rPr>
        <w:br/>
        <w:t xml:space="preserve">  delay(1000);             // Wait 1 second</w:t>
      </w:r>
      <w:r>
        <w:rPr>
          <w:sz w:val="20"/>
        </w:rPr>
        <w:br/>
        <w:t>}</w:t>
      </w:r>
    </w:p>
    <w:p w14:paraId="43A253A1" w14:textId="77777777" w:rsidR="0002591C" w:rsidRDefault="00000000">
      <w:r>
        <w:rPr>
          <w:sz w:val="24"/>
        </w:rPr>
        <w:t>Upload the code. The LED should blink once per second.</w:t>
      </w:r>
    </w:p>
    <w:p w14:paraId="456F1DF5" w14:textId="77777777" w:rsidR="0002591C" w:rsidRDefault="00000000">
      <w:pPr>
        <w:pStyle w:val="Heading2"/>
      </w:pPr>
      <w:r>
        <w:t>Activity 1: Modify the Blink Pattern</w:t>
      </w:r>
    </w:p>
    <w:p w14:paraId="52DD0B02" w14:textId="77777777" w:rsidR="0002591C" w:rsidRDefault="00000000">
      <w:r>
        <w:rPr>
          <w:sz w:val="24"/>
        </w:rPr>
        <w:t>• Change the LED to blink twice as fast.</w:t>
      </w:r>
    </w:p>
    <w:p w14:paraId="04FC1EC0" w14:textId="77777777" w:rsidR="0002591C" w:rsidRDefault="00000000">
      <w:r>
        <w:rPr>
          <w:sz w:val="24"/>
        </w:rPr>
        <w:t>• Create a long–short–long Morse‑style pattern.</w:t>
      </w:r>
    </w:p>
    <w:p w14:paraId="5734691D" w14:textId="77777777" w:rsidR="0002591C" w:rsidRDefault="00000000">
      <w:r>
        <w:rPr>
          <w:sz w:val="24"/>
        </w:rPr>
        <w:t>• Blink three times quickly, pause, then repeat.</w:t>
      </w:r>
    </w:p>
    <w:p w14:paraId="10B174AD" w14:textId="77777777" w:rsidR="0002591C" w:rsidRDefault="00000000">
      <w:pPr>
        <w:pStyle w:val="Heading2"/>
      </w:pPr>
      <w:r>
        <w:t>Section 4: Reading a Button Input</w:t>
      </w:r>
    </w:p>
    <w:p w14:paraId="02D5BCFC" w14:textId="77777777" w:rsidR="0002591C" w:rsidRDefault="00000000">
      <w:r>
        <w:rPr>
          <w:sz w:val="24"/>
        </w:rPr>
        <w:t>Students will wire a button to pin 2 and modify the sketch to turn the LED on when the button is pressed.</w:t>
      </w:r>
    </w:p>
    <w:p w14:paraId="5CBFC27F" w14:textId="77777777" w:rsidR="0002591C" w:rsidRDefault="00000000">
      <w:r>
        <w:rPr>
          <w:b/>
          <w:sz w:val="24"/>
        </w:rPr>
        <w:t>Example code:</w:t>
      </w:r>
    </w:p>
    <w:p w14:paraId="43956FC2" w14:textId="77777777" w:rsidR="0002591C" w:rsidRDefault="00000000">
      <w:r>
        <w:rPr>
          <w:sz w:val="20"/>
        </w:rPr>
        <w:t>int buttonPin = 2;</w:t>
      </w:r>
      <w:r>
        <w:rPr>
          <w:sz w:val="20"/>
        </w:rPr>
        <w:br/>
      </w:r>
      <w:r>
        <w:rPr>
          <w:sz w:val="20"/>
        </w:rPr>
        <w:br/>
        <w:t>void setup() {</w:t>
      </w:r>
      <w:r>
        <w:rPr>
          <w:sz w:val="20"/>
        </w:rPr>
        <w:br/>
        <w:t xml:space="preserve">  pinMode(13, OUTPUT);</w:t>
      </w:r>
      <w:r>
        <w:rPr>
          <w:sz w:val="20"/>
        </w:rPr>
        <w:br/>
        <w:t xml:space="preserve">  pinMode(buttonPin, INPUT);</w:t>
      </w:r>
      <w:r>
        <w:rPr>
          <w:sz w:val="20"/>
        </w:rPr>
        <w:br/>
        <w:t>}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lastRenderedPageBreak/>
        <w:t>void loop() {</w:t>
      </w:r>
      <w:r>
        <w:rPr>
          <w:sz w:val="20"/>
        </w:rPr>
        <w:br/>
        <w:t xml:space="preserve">  int state = digitalRead(buttonPin);</w:t>
      </w:r>
      <w:r>
        <w:rPr>
          <w:sz w:val="20"/>
        </w:rPr>
        <w:br/>
      </w:r>
      <w:r>
        <w:rPr>
          <w:sz w:val="20"/>
        </w:rPr>
        <w:br/>
        <w:t xml:space="preserve">  if (state == HIGH) {</w:t>
      </w:r>
      <w:r>
        <w:rPr>
          <w:sz w:val="20"/>
        </w:rPr>
        <w:br/>
        <w:t xml:space="preserve">    digitalWrite(13, HIGH);  // LED on</w:t>
      </w:r>
      <w:r>
        <w:rPr>
          <w:sz w:val="20"/>
        </w:rPr>
        <w:br/>
        <w:t xml:space="preserve">  } else {</w:t>
      </w:r>
      <w:r>
        <w:rPr>
          <w:sz w:val="20"/>
        </w:rPr>
        <w:br/>
        <w:t xml:space="preserve">    digitalWrite(13, LOW);   // LED off</w:t>
      </w:r>
      <w:r>
        <w:rPr>
          <w:sz w:val="20"/>
        </w:rPr>
        <w:br/>
        <w:t xml:space="preserve">  }</w:t>
      </w:r>
      <w:r>
        <w:rPr>
          <w:sz w:val="20"/>
        </w:rPr>
        <w:br/>
        <w:t>}</w:t>
      </w:r>
    </w:p>
    <w:p w14:paraId="56ED4C5A" w14:textId="77777777" w:rsidR="0002591C" w:rsidRDefault="00000000">
      <w:pPr>
        <w:pStyle w:val="Heading2"/>
      </w:pPr>
      <w:r>
        <w:t>Activity 2: Button Challenges</w:t>
      </w:r>
    </w:p>
    <w:p w14:paraId="68970198" w14:textId="77777777" w:rsidR="0002591C" w:rsidRDefault="00000000">
      <w:r>
        <w:rPr>
          <w:sz w:val="24"/>
        </w:rPr>
        <w:t>• Make the LED turn on when the button is NOT pressed.</w:t>
      </w:r>
    </w:p>
    <w:p w14:paraId="04250973" w14:textId="77777777" w:rsidR="0002591C" w:rsidRDefault="00000000">
      <w:r>
        <w:rPr>
          <w:sz w:val="24"/>
        </w:rPr>
        <w:t>• Make the LED blink while the button is held.</w:t>
      </w:r>
    </w:p>
    <w:p w14:paraId="1BE84377" w14:textId="77777777" w:rsidR="0002591C" w:rsidRDefault="00000000">
      <w:r>
        <w:rPr>
          <w:sz w:val="24"/>
        </w:rPr>
        <w:t>• Blink faster the longer the button is held.</w:t>
      </w:r>
    </w:p>
    <w:p w14:paraId="3870F908" w14:textId="77777777" w:rsidR="0002591C" w:rsidRDefault="00000000">
      <w:r>
        <w:rPr>
          <w:sz w:val="24"/>
        </w:rPr>
        <w:t>• Create a version where one press keeps the LED on for 3 seconds.</w:t>
      </w:r>
    </w:p>
    <w:p w14:paraId="610E88B6" w14:textId="77777777" w:rsidR="0002591C" w:rsidRDefault="00000000">
      <w:pPr>
        <w:pStyle w:val="Heading2"/>
      </w:pPr>
      <w:r>
        <w:t>Check for Understanding</w:t>
      </w:r>
    </w:p>
    <w:p w14:paraId="059FA209" w14:textId="77777777" w:rsidR="0002591C" w:rsidRDefault="00000000">
      <w:r>
        <w:rPr>
          <w:sz w:val="24"/>
        </w:rPr>
        <w:t>• What does pinMode() do?</w:t>
      </w:r>
    </w:p>
    <w:p w14:paraId="5817E6AB" w14:textId="77777777" w:rsidR="0002591C" w:rsidRDefault="00000000">
      <w:r>
        <w:rPr>
          <w:sz w:val="24"/>
        </w:rPr>
        <w:t>• Explain the difference between setup() and loop().</w:t>
      </w:r>
    </w:p>
    <w:p w14:paraId="27F91F31" w14:textId="77777777" w:rsidR="0002591C" w:rsidRDefault="00000000">
      <w:r>
        <w:rPr>
          <w:sz w:val="24"/>
        </w:rPr>
        <w:t>• What does digitalWrite() do?</w:t>
      </w:r>
    </w:p>
    <w:p w14:paraId="1B2E51F3" w14:textId="77777777" w:rsidR="0002591C" w:rsidRDefault="00000000">
      <w:r>
        <w:rPr>
          <w:sz w:val="24"/>
        </w:rPr>
        <w:t>• What happens if delay() is removed from the blink program?</w:t>
      </w:r>
    </w:p>
    <w:p w14:paraId="5B0AA520" w14:textId="77777777" w:rsidR="0002591C" w:rsidRDefault="00000000">
      <w:pPr>
        <w:pStyle w:val="Heading2"/>
      </w:pPr>
      <w:r>
        <w:t>Next Steps for Students</w:t>
      </w:r>
    </w:p>
    <w:p w14:paraId="426DB243" w14:textId="77777777" w:rsidR="0002591C" w:rsidRDefault="00000000">
      <w:r>
        <w:rPr>
          <w:sz w:val="24"/>
        </w:rPr>
        <w:t>• Using sensors (temperature, ultrasonic, light).</w:t>
      </w:r>
    </w:p>
    <w:p w14:paraId="055C94ED" w14:textId="77777777" w:rsidR="0002591C" w:rsidRDefault="00000000">
      <w:r>
        <w:rPr>
          <w:sz w:val="24"/>
        </w:rPr>
        <w:t>• Controlling servos or motors.</w:t>
      </w:r>
    </w:p>
    <w:p w14:paraId="4BCA00BE" w14:textId="77777777" w:rsidR="0002591C" w:rsidRDefault="00000000">
      <w:r>
        <w:rPr>
          <w:sz w:val="24"/>
        </w:rPr>
        <w:t>• Using analog input with analogRead().</w:t>
      </w:r>
    </w:p>
    <w:p w14:paraId="1F8B5F27" w14:textId="77777777" w:rsidR="0002591C" w:rsidRDefault="00000000">
      <w:r>
        <w:rPr>
          <w:sz w:val="24"/>
        </w:rPr>
        <w:t>• Building simple robots.</w:t>
      </w:r>
    </w:p>
    <w:p w14:paraId="40CE24BF" w14:textId="77777777" w:rsidR="0002591C" w:rsidRDefault="00000000">
      <w:r>
        <w:rPr>
          <w:sz w:val="24"/>
        </w:rPr>
        <w:t>• Writing custom reusable functions.</w:t>
      </w:r>
    </w:p>
    <w:sectPr w:rsidR="0002591C" w:rsidSect="000D5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793993">
    <w:abstractNumId w:val="8"/>
  </w:num>
  <w:num w:numId="2" w16cid:durableId="615335695">
    <w:abstractNumId w:val="6"/>
  </w:num>
  <w:num w:numId="3" w16cid:durableId="740835666">
    <w:abstractNumId w:val="5"/>
  </w:num>
  <w:num w:numId="4" w16cid:durableId="181894596">
    <w:abstractNumId w:val="4"/>
  </w:num>
  <w:num w:numId="5" w16cid:durableId="842624547">
    <w:abstractNumId w:val="7"/>
  </w:num>
  <w:num w:numId="6" w16cid:durableId="1047417698">
    <w:abstractNumId w:val="3"/>
  </w:num>
  <w:num w:numId="7" w16cid:durableId="1238319118">
    <w:abstractNumId w:val="2"/>
  </w:num>
  <w:num w:numId="8" w16cid:durableId="2042241746">
    <w:abstractNumId w:val="1"/>
  </w:num>
  <w:num w:numId="9" w16cid:durableId="40576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413"/>
    <w:rsid w:val="0002591C"/>
    <w:rsid w:val="00034616"/>
    <w:rsid w:val="0006063C"/>
    <w:rsid w:val="000D5F51"/>
    <w:rsid w:val="0015074B"/>
    <w:rsid w:val="0029639D"/>
    <w:rsid w:val="00326F90"/>
    <w:rsid w:val="006E7DDC"/>
    <w:rsid w:val="009C5F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AD442"/>
  <w14:defaultImageDpi w14:val="300"/>
  <w15:docId w15:val="{BC0E1F0A-7DC7-40F1-BF5A-38922A0C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382</Words>
  <Characters>2661</Characters>
  <Application>Microsoft Office Word</Application>
  <DocSecurity>0</DocSecurity>
  <Lines>120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Fosselman, Robert</cp:lastModifiedBy>
  <cp:revision>2</cp:revision>
  <cp:lastPrinted>2026-03-27T19:22:00Z</cp:lastPrinted>
  <dcterms:created xsi:type="dcterms:W3CDTF">2026-03-28T15:53:00Z</dcterms:created>
  <dcterms:modified xsi:type="dcterms:W3CDTF">2026-03-28T15:53:00Z</dcterms:modified>
  <cp:category/>
</cp:coreProperties>
</file>