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E739" w14:textId="77777777" w:rsidR="0006472C" w:rsidRDefault="00000000">
      <w:pPr>
        <w:pStyle w:val="Heading1"/>
        <w:jc w:val="center"/>
      </w:pPr>
      <w:r>
        <w:t>Arduino Uno R4 Lesson: Using the HC-SR04 Ultrasonic Sensor</w:t>
      </w:r>
    </w:p>
    <w:p w14:paraId="3E4535FF" w14:textId="77777777" w:rsidR="0006472C" w:rsidRDefault="00000000">
      <w:pPr>
        <w:pStyle w:val="Heading2"/>
      </w:pPr>
      <w:r>
        <w:t>Lesson Overview</w:t>
      </w:r>
    </w:p>
    <w:p w14:paraId="00354BA3" w14:textId="77777777" w:rsidR="0006472C" w:rsidRDefault="00000000">
      <w:r>
        <w:rPr>
          <w:sz w:val="24"/>
        </w:rPr>
        <w:t>This lesson teaches students how to use the HC-SR04 ultrasonic sensor with the Arduino Uno R4 to measure distance using sound waves. Students will learn wiring, timing-based measurement, and how to display distance readings in the Serial Monitor.</w:t>
      </w:r>
    </w:p>
    <w:p w14:paraId="17A35115" w14:textId="77777777" w:rsidR="0006472C" w:rsidRDefault="00000000">
      <w:pPr>
        <w:pStyle w:val="Heading2"/>
      </w:pPr>
      <w:r>
        <w:t>Learning Objectives</w:t>
      </w:r>
    </w:p>
    <w:p w14:paraId="6F6A5431" w14:textId="77777777" w:rsidR="0006472C" w:rsidRDefault="00000000">
      <w:r>
        <w:rPr>
          <w:sz w:val="24"/>
        </w:rPr>
        <w:t>• Explain how the HC-SR04 ultrasonic sensor measures distance.</w:t>
      </w:r>
    </w:p>
    <w:p w14:paraId="5D2CC189" w14:textId="77777777" w:rsidR="0006472C" w:rsidRDefault="00000000">
      <w:r>
        <w:rPr>
          <w:sz w:val="24"/>
        </w:rPr>
        <w:t>• Wire the trigger and echo pins to the Arduino Uno R4.</w:t>
      </w:r>
    </w:p>
    <w:p w14:paraId="190979D1" w14:textId="77777777" w:rsidR="0006472C" w:rsidRDefault="00000000">
      <w:r>
        <w:rPr>
          <w:sz w:val="24"/>
        </w:rPr>
        <w:t>• Use pulse timing to calculate distance in centimeters.</w:t>
      </w:r>
    </w:p>
    <w:p w14:paraId="1B9300A0" w14:textId="77777777" w:rsidR="0006472C" w:rsidRDefault="00000000">
      <w:r>
        <w:rPr>
          <w:sz w:val="24"/>
        </w:rPr>
        <w:t>• Display distance readings using the Serial Monitor.</w:t>
      </w:r>
    </w:p>
    <w:p w14:paraId="718BA85A" w14:textId="77777777" w:rsidR="0006472C" w:rsidRDefault="00000000">
      <w:r>
        <w:rPr>
          <w:sz w:val="24"/>
        </w:rPr>
        <w:t>• Modify the code for applications like obstacle detection.</w:t>
      </w:r>
    </w:p>
    <w:p w14:paraId="15C687AC" w14:textId="77777777" w:rsidR="0006472C" w:rsidRDefault="00000000">
      <w:pPr>
        <w:pStyle w:val="Heading2"/>
      </w:pPr>
      <w:r>
        <w:t>Materials Needed</w:t>
      </w:r>
    </w:p>
    <w:p w14:paraId="7C4F9870" w14:textId="77777777" w:rsidR="0006472C" w:rsidRDefault="00000000">
      <w:r>
        <w:rPr>
          <w:sz w:val="24"/>
        </w:rPr>
        <w:t>• Arduino Uno R4</w:t>
      </w:r>
    </w:p>
    <w:p w14:paraId="1498016B" w14:textId="77777777" w:rsidR="0006472C" w:rsidRDefault="00000000">
      <w:r>
        <w:rPr>
          <w:sz w:val="24"/>
        </w:rPr>
        <w:t>• HC-SR04 Ultrasonic Sensor</w:t>
      </w:r>
    </w:p>
    <w:p w14:paraId="267B1BBF" w14:textId="77777777" w:rsidR="0006472C" w:rsidRDefault="00000000">
      <w:r>
        <w:rPr>
          <w:sz w:val="24"/>
        </w:rPr>
        <w:t>• USB-C cable</w:t>
      </w:r>
    </w:p>
    <w:p w14:paraId="5BE438DD" w14:textId="77777777" w:rsidR="0006472C" w:rsidRDefault="00000000">
      <w:r>
        <w:rPr>
          <w:sz w:val="24"/>
        </w:rPr>
        <w:t>• Jumper wires</w:t>
      </w:r>
    </w:p>
    <w:p w14:paraId="5D666541" w14:textId="77777777" w:rsidR="0006472C" w:rsidRDefault="00000000">
      <w:r>
        <w:rPr>
          <w:sz w:val="24"/>
        </w:rPr>
        <w:t>• Breadboard (optional)</w:t>
      </w:r>
    </w:p>
    <w:p w14:paraId="3C4748D4" w14:textId="77777777" w:rsidR="0006472C" w:rsidRDefault="00000000">
      <w:r>
        <w:rPr>
          <w:sz w:val="24"/>
        </w:rPr>
        <w:t>• Arduino IDE installed</w:t>
      </w:r>
    </w:p>
    <w:p w14:paraId="15C1BB2B" w14:textId="77777777" w:rsidR="0006472C" w:rsidRDefault="00000000">
      <w:pPr>
        <w:pStyle w:val="Heading2"/>
      </w:pPr>
      <w:r>
        <w:t>Section 1: How the HC-SR04 Works</w:t>
      </w:r>
    </w:p>
    <w:p w14:paraId="44362568" w14:textId="77777777" w:rsidR="0006472C" w:rsidRDefault="00000000">
      <w:r>
        <w:rPr>
          <w:sz w:val="24"/>
        </w:rPr>
        <w:t>The HC-SR04 uses ultrasonic sound waves to measure distance. It sends a brief trigger pulse, waits for the sound to bounce off an object, and measures the time it takes to return. The Arduino converts this time into a distance measurement.</w:t>
      </w:r>
    </w:p>
    <w:p w14:paraId="6C45D6E1" w14:textId="77777777" w:rsidR="0006472C" w:rsidRDefault="00000000">
      <w:pPr>
        <w:pStyle w:val="Heading2"/>
      </w:pPr>
      <w:r>
        <w:t>Section 2: Wiring the Sensor</w:t>
      </w:r>
    </w:p>
    <w:p w14:paraId="4E51563F" w14:textId="77777777" w:rsidR="0006472C" w:rsidRDefault="00000000">
      <w:r>
        <w:rPr>
          <w:sz w:val="24"/>
        </w:rPr>
        <w:t>Connect the HC-SR04 ultrasonic sensor to the Arduino Uno R4 as follows:</w:t>
      </w:r>
    </w:p>
    <w:p w14:paraId="216686EE" w14:textId="77777777" w:rsidR="0006472C" w:rsidRDefault="00000000">
      <w:r>
        <w:rPr>
          <w:sz w:val="24"/>
        </w:rPr>
        <w:t>• VCC → 5V</w:t>
      </w:r>
    </w:p>
    <w:p w14:paraId="75531C58" w14:textId="77777777" w:rsidR="0006472C" w:rsidRDefault="00000000">
      <w:r>
        <w:rPr>
          <w:sz w:val="24"/>
        </w:rPr>
        <w:t>• GND → GND</w:t>
      </w:r>
    </w:p>
    <w:p w14:paraId="10734B8A" w14:textId="77777777" w:rsidR="0006472C" w:rsidRDefault="00000000">
      <w:r>
        <w:rPr>
          <w:sz w:val="24"/>
        </w:rPr>
        <w:lastRenderedPageBreak/>
        <w:t>• TRIG → Pin 9</w:t>
      </w:r>
    </w:p>
    <w:p w14:paraId="3225B271" w14:textId="77777777" w:rsidR="0006472C" w:rsidRDefault="00000000">
      <w:r>
        <w:rPr>
          <w:sz w:val="24"/>
        </w:rPr>
        <w:t>• ECHO → Pin 10</w:t>
      </w:r>
    </w:p>
    <w:p w14:paraId="6B3B7390" w14:textId="77777777" w:rsidR="0006472C" w:rsidRDefault="00000000">
      <w:pPr>
        <w:pStyle w:val="Heading2"/>
      </w:pPr>
      <w:r>
        <w:t>Section 3: Distance Measurement Code</w:t>
      </w:r>
    </w:p>
    <w:p w14:paraId="62CD4556" w14:textId="77777777" w:rsidR="0006472C" w:rsidRDefault="00000000">
      <w:r>
        <w:rPr>
          <w:b/>
          <w:sz w:val="24"/>
        </w:rPr>
        <w:t>Upload the following example code to measure distance and display it in the Serial Monitor:</w:t>
      </w:r>
    </w:p>
    <w:p w14:paraId="77E9CEFA" w14:textId="77777777" w:rsidR="0006472C" w:rsidRDefault="00000000">
      <w:r>
        <w:rPr>
          <w:sz w:val="20"/>
        </w:rPr>
        <w:t>// HC-SR04 Ultrasonic Sensor Example</w:t>
      </w:r>
      <w:r>
        <w:rPr>
          <w:sz w:val="20"/>
        </w:rPr>
        <w:br/>
        <w:t>// Arduino Uno R4</w:t>
      </w:r>
      <w:r>
        <w:rPr>
          <w:sz w:val="20"/>
        </w:rPr>
        <w:br/>
      </w:r>
      <w:r>
        <w:rPr>
          <w:sz w:val="20"/>
        </w:rPr>
        <w:br/>
        <w:t>const int trigPin = 9;</w:t>
      </w:r>
      <w:r>
        <w:rPr>
          <w:sz w:val="20"/>
        </w:rPr>
        <w:br/>
        <w:t>const int echoPin = 10;</w:t>
      </w:r>
      <w:r>
        <w:rPr>
          <w:sz w:val="20"/>
        </w:rPr>
        <w:br/>
      </w:r>
      <w:r>
        <w:rPr>
          <w:sz w:val="20"/>
        </w:rPr>
        <w:br/>
        <w:t>void setup() {</w:t>
      </w:r>
      <w:r>
        <w:rPr>
          <w:sz w:val="20"/>
        </w:rPr>
        <w:br/>
        <w:t xml:space="preserve">  Serial.begin(9600);</w:t>
      </w:r>
      <w:r>
        <w:rPr>
          <w:sz w:val="20"/>
        </w:rPr>
        <w:br/>
        <w:t xml:space="preserve">  pinMode(trigPin, OUTPUT);</w:t>
      </w:r>
      <w:r>
        <w:rPr>
          <w:sz w:val="20"/>
        </w:rPr>
        <w:br/>
        <w:t xml:space="preserve">  pinMode(echoPin, INPUT);</w:t>
      </w:r>
      <w:r>
        <w:rPr>
          <w:sz w:val="20"/>
        </w:rPr>
        <w:br/>
        <w:t>}</w:t>
      </w:r>
      <w:r>
        <w:rPr>
          <w:sz w:val="20"/>
        </w:rPr>
        <w:br/>
      </w:r>
      <w:r>
        <w:rPr>
          <w:sz w:val="20"/>
        </w:rPr>
        <w:br/>
        <w:t>void loop() {</w:t>
      </w:r>
      <w:r>
        <w:rPr>
          <w:sz w:val="20"/>
        </w:rPr>
        <w:br/>
        <w:t xml:space="preserve">  digitalWrite(trigPin, LOW);</w:t>
      </w:r>
      <w:r>
        <w:rPr>
          <w:sz w:val="20"/>
        </w:rPr>
        <w:br/>
        <w:t xml:space="preserve">  delayMicroseconds(2);</w:t>
      </w:r>
      <w:r>
        <w:rPr>
          <w:sz w:val="20"/>
        </w:rPr>
        <w:br/>
      </w:r>
      <w:r>
        <w:rPr>
          <w:sz w:val="20"/>
        </w:rPr>
        <w:br/>
        <w:t xml:space="preserve">  digitalWrite(trigPin, HIGH);</w:t>
      </w:r>
      <w:r>
        <w:rPr>
          <w:sz w:val="20"/>
        </w:rPr>
        <w:br/>
        <w:t xml:space="preserve">  delayMicroseconds(10);</w:t>
      </w:r>
      <w:r>
        <w:rPr>
          <w:sz w:val="20"/>
        </w:rPr>
        <w:br/>
        <w:t xml:space="preserve">  digitalWrite(trigPin, LOW);</w:t>
      </w:r>
      <w:r>
        <w:rPr>
          <w:sz w:val="20"/>
        </w:rPr>
        <w:br/>
      </w:r>
      <w:r>
        <w:rPr>
          <w:sz w:val="20"/>
        </w:rPr>
        <w:br/>
        <w:t xml:space="preserve">  long duration = pulseIn(echoPin, HIGH);</w:t>
      </w:r>
      <w:r>
        <w:rPr>
          <w:sz w:val="20"/>
        </w:rPr>
        <w:br/>
        <w:t xml:space="preserve">  long distance = duration / 58;</w:t>
      </w:r>
      <w:r>
        <w:rPr>
          <w:sz w:val="20"/>
        </w:rPr>
        <w:br/>
      </w:r>
      <w:r>
        <w:rPr>
          <w:sz w:val="20"/>
        </w:rPr>
        <w:br/>
        <w:t xml:space="preserve">  Serial.print("Distance: ");</w:t>
      </w:r>
      <w:r>
        <w:rPr>
          <w:sz w:val="20"/>
        </w:rPr>
        <w:br/>
        <w:t xml:space="preserve">  Serial.print(distance);</w:t>
      </w:r>
      <w:r>
        <w:rPr>
          <w:sz w:val="20"/>
        </w:rPr>
        <w:br/>
        <w:t xml:space="preserve">  Serial.println(" cm");</w:t>
      </w:r>
      <w:r>
        <w:rPr>
          <w:sz w:val="20"/>
        </w:rPr>
        <w:br/>
      </w:r>
      <w:r>
        <w:rPr>
          <w:sz w:val="20"/>
        </w:rPr>
        <w:br/>
        <w:t xml:space="preserve">  delay(200);</w:t>
      </w:r>
      <w:r>
        <w:rPr>
          <w:sz w:val="20"/>
        </w:rPr>
        <w:br/>
        <w:t>}</w:t>
      </w:r>
    </w:p>
    <w:p w14:paraId="5FB64BBF" w14:textId="77777777" w:rsidR="0006472C" w:rsidRDefault="00000000">
      <w:pPr>
        <w:pStyle w:val="Heading2"/>
      </w:pPr>
      <w:r>
        <w:t>Section 4: Student Activities</w:t>
      </w:r>
    </w:p>
    <w:p w14:paraId="6F84D333" w14:textId="77777777" w:rsidR="0006472C" w:rsidRDefault="00000000">
      <w:r>
        <w:rPr>
          <w:sz w:val="24"/>
        </w:rPr>
        <w:t>• Activity 1: Modify the delay to read distance once per second.</w:t>
      </w:r>
    </w:p>
    <w:p w14:paraId="55A72C2F" w14:textId="77777777" w:rsidR="0006472C" w:rsidRDefault="00000000">
      <w:r>
        <w:rPr>
          <w:sz w:val="24"/>
        </w:rPr>
        <w:t>• Activity 2: Print a warning message if distance is less than 10 cm.</w:t>
      </w:r>
    </w:p>
    <w:p w14:paraId="0956ED35" w14:textId="77777777" w:rsidR="0006472C" w:rsidRDefault="00000000">
      <w:r>
        <w:rPr>
          <w:sz w:val="24"/>
        </w:rPr>
        <w:t>• Activity 3: Add an LED on pin 3 that lights up when distance is less than 15 cm.</w:t>
      </w:r>
    </w:p>
    <w:p w14:paraId="66D6AD78" w14:textId="77777777" w:rsidR="0006472C" w:rsidRDefault="00000000">
      <w:r>
        <w:rPr>
          <w:sz w:val="24"/>
        </w:rPr>
        <w:t>• Activity 4: Create a parking sensor that prints “Clear”, “Approaching”, or “STOP” based on distance.</w:t>
      </w:r>
    </w:p>
    <w:p w14:paraId="54C9BCAB" w14:textId="77777777" w:rsidR="0006472C" w:rsidRDefault="00000000">
      <w:pPr>
        <w:pStyle w:val="Heading2"/>
      </w:pPr>
      <w:r>
        <w:lastRenderedPageBreak/>
        <w:t>Section 5: Real-World Applications</w:t>
      </w:r>
    </w:p>
    <w:p w14:paraId="5A57D16C" w14:textId="77777777" w:rsidR="0006472C" w:rsidRDefault="00000000">
      <w:r>
        <w:rPr>
          <w:sz w:val="24"/>
        </w:rPr>
        <w:t>• Robotics obstacle avoidance</w:t>
      </w:r>
    </w:p>
    <w:p w14:paraId="760A0C40" w14:textId="77777777" w:rsidR="0006472C" w:rsidRDefault="00000000">
      <w:r>
        <w:rPr>
          <w:sz w:val="24"/>
        </w:rPr>
        <w:t>• Parking assist systems</w:t>
      </w:r>
    </w:p>
    <w:p w14:paraId="7A84E24A" w14:textId="77777777" w:rsidR="0006472C" w:rsidRDefault="00000000">
      <w:r>
        <w:rPr>
          <w:sz w:val="24"/>
        </w:rPr>
        <w:t>• Automatic doors</w:t>
      </w:r>
    </w:p>
    <w:p w14:paraId="56EA3894" w14:textId="77777777" w:rsidR="0006472C" w:rsidRDefault="00000000">
      <w:r>
        <w:rPr>
          <w:sz w:val="24"/>
        </w:rPr>
        <w:t>• Smart trash bins</w:t>
      </w:r>
    </w:p>
    <w:p w14:paraId="72895DCE" w14:textId="77777777" w:rsidR="0006472C" w:rsidRDefault="00000000">
      <w:r>
        <w:rPr>
          <w:sz w:val="24"/>
        </w:rPr>
        <w:t>• Security and motion detection systems</w:t>
      </w:r>
    </w:p>
    <w:sectPr w:rsidR="000647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073566">
    <w:abstractNumId w:val="8"/>
  </w:num>
  <w:num w:numId="2" w16cid:durableId="1324554479">
    <w:abstractNumId w:val="6"/>
  </w:num>
  <w:num w:numId="3" w16cid:durableId="928005331">
    <w:abstractNumId w:val="5"/>
  </w:num>
  <w:num w:numId="4" w16cid:durableId="1185241700">
    <w:abstractNumId w:val="4"/>
  </w:num>
  <w:num w:numId="5" w16cid:durableId="286203091">
    <w:abstractNumId w:val="7"/>
  </w:num>
  <w:num w:numId="6" w16cid:durableId="1381054565">
    <w:abstractNumId w:val="3"/>
  </w:num>
  <w:num w:numId="7" w16cid:durableId="415249897">
    <w:abstractNumId w:val="2"/>
  </w:num>
  <w:num w:numId="8" w16cid:durableId="658581785">
    <w:abstractNumId w:val="1"/>
  </w:num>
  <w:num w:numId="9" w16cid:durableId="2018843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72C"/>
    <w:rsid w:val="0015074B"/>
    <w:rsid w:val="0029639D"/>
    <w:rsid w:val="00326F90"/>
    <w:rsid w:val="004D1543"/>
    <w:rsid w:val="009C5F22"/>
    <w:rsid w:val="00AA1D8D"/>
    <w:rsid w:val="00B47730"/>
    <w:rsid w:val="00BC64E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B5C2A"/>
  <w14:defaultImageDpi w14:val="300"/>
  <w15:docId w15:val="{BC0E1F0A-7DC7-40F1-BF5A-38922A0C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2077</Characters>
  <Application>Microsoft Office Word</Application>
  <DocSecurity>0</DocSecurity>
  <Lines>94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Fosselman, Robert</cp:lastModifiedBy>
  <cp:revision>2</cp:revision>
  <cp:lastPrinted>2026-03-27T17:02:00Z</cp:lastPrinted>
  <dcterms:created xsi:type="dcterms:W3CDTF">2026-03-28T15:55:00Z</dcterms:created>
  <dcterms:modified xsi:type="dcterms:W3CDTF">2026-03-28T15:55:00Z</dcterms:modified>
  <cp:category/>
</cp:coreProperties>
</file>